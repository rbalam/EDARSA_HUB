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DIAGNÓSTICO: SQL Server Local para APIs de Ventas del Día</w:t>
      </w:r>
    </w:p>
    <w:p>
      <w:pPr>
        <w:jc w:val="center"/>
      </w:pPr>
      <w:r>
        <w:rPr>
          <w:b/>
          <w:sz w:val="28"/>
        </w:rPr>
        <w:t>ORIGEN y 130° QUERÉTARO</w:t>
      </w:r>
    </w:p>
    <w:p/>
    <w:p>
      <w:r>
        <w:rPr>
          <w:b/>
        </w:rPr>
        <w:t xml:space="preserve">Fecha: </w:t>
      </w:r>
      <w:r>
        <w:t>Diciembre 2025</w:t>
      </w:r>
      <w:r>
        <w:rPr>
          <w:b/>
        </w:rPr>
        <w:br/>
        <w:t xml:space="preserve">Estado: </w:t>
      </w:r>
      <w:r>
        <w:rPr>
          <w:b/>
          <w:color w:val="C00000"/>
        </w:rPr>
        <w:t>REQUIERE INTERVENCIÓN EN SITIO</w:t>
      </w:r>
    </w:p>
    <w:p>
      <w:pPr>
        <w:pStyle w:val="Heading1"/>
      </w:pPr>
      <w:r>
        <w:t>ESTADO ACTUAL VERIFICADO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t>API ORIGEN (puerto 8000)</w:t>
            </w:r>
          </w:p>
        </w:tc>
        <w:tc>
          <w:tcPr>
            <w:tcW w:type="dxa" w:w="2880"/>
          </w:tcPr>
          <w:p>
            <w:r>
              <w:t>✅ Activa</w:t>
            </w:r>
          </w:p>
        </w:tc>
        <w:tc>
          <w:tcPr>
            <w:tcW w:type="dxa" w:w="2880"/>
          </w:tcPr>
          <w:p>
            <w:r>
              <w:t>{"status":"API EDARSA funcionando"}</w:t>
            </w:r>
          </w:p>
        </w:tc>
      </w:tr>
      <w:tr>
        <w:tc>
          <w:tcPr>
            <w:tcW w:type="dxa" w:w="2880"/>
          </w:tcPr>
          <w:p>
            <w:r>
              <w:t>API 130QRO (puerto 8001)</w:t>
            </w:r>
          </w:p>
        </w:tc>
        <w:tc>
          <w:tcPr>
            <w:tcW w:type="dxa" w:w="2880"/>
          </w:tcPr>
          <w:p>
            <w:r>
              <w:t>✅ Activa</w:t>
            </w:r>
          </w:p>
        </w:tc>
        <w:tc>
          <w:tcPr>
            <w:tcW w:type="dxa" w:w="2880"/>
          </w:tcPr>
          <w:p>
            <w:r>
              <w:t>{"status":"API EDARSA funcionando"}</w:t>
            </w:r>
          </w:p>
        </w:tc>
      </w:tr>
      <w:tr>
        <w:tc>
          <w:tcPr>
            <w:tcW w:type="dxa" w:w="2880"/>
          </w:tcPr>
          <w:p>
            <w:r>
              <w:t>Query SQL ORIGEN</w:t>
            </w:r>
          </w:p>
        </w:tc>
        <w:tc>
          <w:tcPr>
            <w:tcW w:type="dxa" w:w="2880"/>
          </w:tcPr>
          <w:p>
            <w:r>
              <w:t>❌ Timeout</w:t>
            </w:r>
          </w:p>
        </w:tc>
        <w:tc>
          <w:tcPr>
            <w:tcW w:type="dxa" w:w="2880"/>
          </w:tcPr>
          <w:p>
            <w:r>
              <w:t>Query tarda &gt;10s y no responde</w:t>
            </w:r>
          </w:p>
        </w:tc>
      </w:tr>
      <w:tr>
        <w:tc>
          <w:tcPr>
            <w:tcW w:type="dxa" w:w="2880"/>
          </w:tcPr>
          <w:p>
            <w:r>
              <w:t>Query SQL 130QRO</w:t>
            </w:r>
          </w:p>
        </w:tc>
        <w:tc>
          <w:tcPr>
            <w:tcW w:type="dxa" w:w="2880"/>
          </w:tcPr>
          <w:p>
            <w:r>
              <w:t>❌ Timeout</w:t>
            </w:r>
          </w:p>
        </w:tc>
        <w:tc>
          <w:tcPr>
            <w:tcW w:type="dxa" w:w="2880"/>
          </w:tcPr>
          <w:p>
            <w:r>
              <w:t>Query tarda &gt;10s y no responde</w:t>
            </w:r>
          </w:p>
        </w:tc>
      </w:tr>
    </w:tbl>
    <w:p/>
    <w:p>
      <w:r>
        <w:rPr>
          <w:b/>
        </w:rPr>
        <w:t xml:space="preserve">Conclusión: </w:t>
      </w:r>
      <w:r>
        <w:t>Las APIs intermedias funcionan, pero NO pueden conectarse a los SQL Server de las sucursales.</w:t>
      </w:r>
    </w:p>
    <w:p>
      <w:pPr>
        <w:pStyle w:val="Heading1"/>
      </w:pPr>
      <w:r>
        <w:t>ARQUITECTURA ACTUAL</w:t>
      </w:r>
    </w:p>
    <w:p>
      <w:r>
        <w:rPr>
          <w:rFonts w:ascii="Consolas" w:hAnsi="Consolas"/>
        </w:rPr>
        <w:br/>
        <w:t>┌─────────────────┐     HTTP      ┌─────────────────────────┐     SQL      ┌──────────────────┐</w:t>
        <w:br/>
        <w:t>│  EDARSA HUB     │──────────────▶│  API Intermedia (Nube)  │──────────────▶│  SQL Server      │</w:t>
        <w:br/>
        <w:t>│  (Este servidor)│               │  54.39.104.176          │              │  (Sucursal local)│</w:t>
        <w:br/>
        <w:t>└─────────────────┘               └─────────────────────────┘              └──────────────────┘</w:t>
        <w:br/>
        <w:t xml:space="preserve">                                         ✅ OK                                  ❌ FALLA</w:t>
        <w:br/>
      </w:r>
    </w:p>
    <w:p/>
    <w:p>
      <w:r>
        <w:rPr>
          <w:b/>
        </w:rPr>
        <w:t>APIs Intermedias Configuradas: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Sucursal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URL API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Puerto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 HTTP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 SQL</w:t>
            </w:r>
          </w:p>
        </w:tc>
      </w:tr>
      <w:tr>
        <w:tc>
          <w:tcPr>
            <w:tcW w:type="dxa" w:w="1728"/>
          </w:tcPr>
          <w:p>
            <w:r>
              <w:t>ORIGEN</w:t>
            </w:r>
          </w:p>
        </w:tc>
        <w:tc>
          <w:tcPr>
            <w:tcW w:type="dxa" w:w="1728"/>
          </w:tcPr>
          <w:p>
            <w:r>
              <w:t>http://54.39.104.176:8000/query</w:t>
            </w:r>
          </w:p>
        </w:tc>
        <w:tc>
          <w:tcPr>
            <w:tcW w:type="dxa" w:w="1728"/>
          </w:tcPr>
          <w:p>
            <w:r>
              <w:t>8000</w:t>
            </w:r>
          </w:p>
        </w:tc>
        <w:tc>
          <w:tcPr>
            <w:tcW w:type="dxa" w:w="1728"/>
          </w:tcPr>
          <w:p>
            <w:r>
              <w:t>✅ Responde</w:t>
            </w:r>
          </w:p>
        </w:tc>
        <w:tc>
          <w:tcPr>
            <w:tcW w:type="dxa" w:w="1728"/>
          </w:tcPr>
          <w:p>
            <w:r>
              <w:t>❌ SQL timeout</w:t>
            </w:r>
          </w:p>
        </w:tc>
      </w:tr>
      <w:tr>
        <w:tc>
          <w:tcPr>
            <w:tcW w:type="dxa" w:w="1728"/>
          </w:tcPr>
          <w:p>
            <w:r>
              <w:t>130QRO</w:t>
            </w:r>
          </w:p>
        </w:tc>
        <w:tc>
          <w:tcPr>
            <w:tcW w:type="dxa" w:w="1728"/>
          </w:tcPr>
          <w:p>
            <w:r>
              <w:t>http://54.39.104.176:8001/query</w:t>
            </w:r>
          </w:p>
        </w:tc>
        <w:tc>
          <w:tcPr>
            <w:tcW w:type="dxa" w:w="1728"/>
          </w:tcPr>
          <w:p>
            <w:r>
              <w:t>8001</w:t>
            </w:r>
          </w:p>
        </w:tc>
        <w:tc>
          <w:tcPr>
            <w:tcW w:type="dxa" w:w="1728"/>
          </w:tcPr>
          <w:p>
            <w:r>
              <w:t>✅ Responde</w:t>
            </w:r>
          </w:p>
        </w:tc>
        <w:tc>
          <w:tcPr>
            <w:tcW w:type="dxa" w:w="1728"/>
          </w:tcPr>
          <w:p>
            <w:r>
              <w:t>❌ SQL timeout</w:t>
            </w:r>
          </w:p>
        </w:tc>
      </w:tr>
    </w:tbl>
    <w:p>
      <w:pPr>
        <w:pStyle w:val="Heading1"/>
      </w:pPr>
      <w:r>
        <w:t>CAUSA RAÍZ PROBABLE</w:t>
      </w:r>
    </w:p>
    <w:p>
      <w:r>
        <w:t>El problema NO está en EDARSA HUB ni en las APIs intermedias (ambas funcionan).</w:t>
        <w:br/>
      </w:r>
      <w:r>
        <w:rPr>
          <w:b w:val="0"/>
        </w:rPr>
        <w:t xml:space="preserve">El problema está en </w:t>
      </w:r>
      <w:r>
        <w:rPr>
          <w:b/>
        </w:rPr>
        <w:t>la conectividad entre las APIs intermedias y el SQL Server en cada sucursal</w:t>
      </w:r>
      <w:r>
        <w:t>.</w:t>
      </w:r>
    </w:p>
    <w:p>
      <w:r>
        <w:rPr>
          <w:b/>
        </w:rPr>
        <w:t>Posibles causas:</w:t>
      </w:r>
    </w:p>
    <w:p>
      <w:pPr>
        <w:pStyle w:val="ListNumber"/>
      </w:pPr>
      <w:r>
        <w:t>SQL Server detenido en la sucursal</w:t>
      </w:r>
    </w:p>
    <w:p>
      <w:pPr>
        <w:pStyle w:val="ListNumber"/>
      </w:pPr>
      <w:r>
        <w:t>Firewall bloqueando puerto SQL (1433 o el configurado)</w:t>
      </w:r>
    </w:p>
    <w:p>
      <w:pPr>
        <w:pStyle w:val="ListNumber"/>
      </w:pPr>
      <w:r>
        <w:t>Red/VPN entre servidor en nube y sucursales no disponible</w:t>
      </w:r>
    </w:p>
    <w:p>
      <w:pPr>
        <w:pStyle w:val="ListNumber"/>
      </w:pPr>
      <w:r>
        <w:t>Credenciales de SQL incorrectas en la configuración de las APIs</w:t>
      </w:r>
    </w:p>
    <w:p>
      <w:pPr>
        <w:pStyle w:val="ListNumber"/>
      </w:pPr>
      <w:r>
        <w:t>TCP/IP deshabilitado en SQL Server Configuration Manager</w:t>
      </w:r>
    </w:p>
    <w:p>
      <w:pPr>
        <w:pStyle w:val="ListNumber"/>
      </w:pPr>
      <w:r>
        <w:t>Puertos dinámicos en lugar de puerto fijo</w:t>
      </w:r>
    </w:p>
    <w:p>
      <w:pPr>
        <w:pStyle w:val="Heading1"/>
      </w:pPr>
      <w:r>
        <w:t>DIAGNÓSTICO A EJECUTAR EN CADA SUCURSAL</w:t>
      </w:r>
    </w:p>
    <w:p>
      <w:pPr>
        <w:pStyle w:val="Heading2"/>
      </w:pPr>
      <w:r>
        <w:t>1. VERIFICAR SERVICIO SQL SERVER</w:t>
      </w:r>
    </w:p>
    <w:p>
      <w:r>
        <w:rPr>
          <w:rFonts w:ascii="Consolas" w:hAnsi="Consolas"/>
        </w:rPr>
        <w:t># En la máquina de la sucursal (Windows)</w:t>
        <w:br/>
      </w:r>
      <w:r>
        <w:rPr>
          <w:rFonts w:ascii="Consolas" w:hAnsi="Consolas"/>
        </w:rPr>
        <w:t>Get-Service -Name "MSSQL*" | Format-Table Name, Status, StartType</w:t>
        <w:br/>
        <w:br/>
      </w:r>
      <w:r>
        <w:rPr>
          <w:rFonts w:ascii="Consolas" w:hAnsi="Consolas"/>
        </w:rPr>
        <w:t># Si está detenido:</w:t>
        <w:br/>
      </w:r>
      <w:r>
        <w:rPr>
          <w:rFonts w:ascii="Consolas" w:hAnsi="Consolas"/>
        </w:rPr>
        <w:t>Start-Service -Name "MSSQLSERVER"</w:t>
      </w:r>
    </w:p>
    <w:p>
      <w:pPr>
        <w:pStyle w:val="Heading2"/>
      </w:pPr>
      <w:r>
        <w:t>2. VERIFICAR BASE DE DATOS</w:t>
      </w:r>
    </w:p>
    <w:p>
      <w:r>
        <w:rPr>
          <w:rFonts w:ascii="Consolas" w:hAnsi="Consolas"/>
        </w:rPr>
        <w:t>-- Conectarse localmente con SSMS y ejecutar:</w:t>
        <w:br/>
      </w:r>
      <w:r>
        <w:rPr>
          <w:rFonts w:ascii="Consolas" w:hAnsi="Consolas"/>
        </w:rPr>
        <w:t>SELECT name, state_desc FROM sys.databases WHERE name = 'ManagementPro'</w:t>
        <w:br/>
      </w:r>
      <w:r>
        <w:rPr>
          <w:rFonts w:ascii="Consolas" w:hAnsi="Consolas"/>
        </w:rPr>
        <w:t>-- Debe mostrar: ONLINE</w:t>
      </w:r>
    </w:p>
    <w:p>
      <w:pPr>
        <w:pStyle w:val="Heading2"/>
      </w:pPr>
      <w:r>
        <w:t>3. VERIFICAR CONFIGURACIÓN DE RED SQL</w:t>
      </w:r>
    </w:p>
    <w:p>
      <w:pPr>
        <w:pStyle w:val="ListNumber"/>
      </w:pPr>
      <w:r>
        <w:t>Abrir "SQL Server Configuration Manager"</w:t>
      </w:r>
    </w:p>
    <w:p>
      <w:pPr>
        <w:pStyle w:val="ListNumber"/>
      </w:pPr>
      <w:r>
        <w:t>Ir a "SQL Server Network Configuration" &gt; "Protocols for [INSTANCIA]"</w:t>
      </w:r>
    </w:p>
    <w:p>
      <w:pPr>
        <w:pStyle w:val="ListNumber"/>
      </w:pPr>
      <w:r>
        <w:t>Verificar que TCP/IP esté "Enabled"</w:t>
      </w:r>
    </w:p>
    <w:p>
      <w:pPr>
        <w:pStyle w:val="ListNumber"/>
      </w:pPr>
      <w:r>
        <w:t>Doble clic en TCP/IP &gt; pestaña "IP Addresses"</w:t>
      </w:r>
    </w:p>
    <w:p>
      <w:pPr>
        <w:pStyle w:val="ListNumber"/>
      </w:pPr>
      <w:r>
        <w:t>En "IPAll": TCP Dynamic Ports = VACÍO, TCP Port = 1433</w:t>
      </w:r>
    </w:p>
    <w:p>
      <w:pPr>
        <w:pStyle w:val="ListNumber"/>
      </w:pPr>
      <w:r>
        <w:t>Reiniciar servicio SQL Server</w:t>
      </w:r>
    </w:p>
    <w:p>
      <w:pPr>
        <w:pStyle w:val="Heading2"/>
      </w:pPr>
      <w:r>
        <w:t>4. VERIFICAR FIREWALL (Windows)</w:t>
      </w:r>
    </w:p>
    <w:p>
      <w:r>
        <w:rPr>
          <w:rFonts w:ascii="Consolas" w:hAnsi="Consolas"/>
        </w:rPr>
        <w:t># Verificar regla existente</w:t>
        <w:br/>
      </w:r>
      <w:r>
        <w:rPr>
          <w:rFonts w:ascii="Consolas" w:hAnsi="Consolas"/>
        </w:rPr>
        <w:t>Get-NetFirewallRule -DisplayName "*SQL*" | Format-Table Name, Enabled, Direction</w:t>
        <w:br/>
        <w:br/>
      </w:r>
      <w:r>
        <w:rPr>
          <w:rFonts w:ascii="Consolas" w:hAnsi="Consolas"/>
        </w:rPr>
        <w:t># Crear regla si no existe</w:t>
        <w:br/>
      </w:r>
      <w:r>
        <w:rPr>
          <w:rFonts w:ascii="Consolas" w:hAnsi="Consolas"/>
        </w:rPr>
        <w:t>New-NetFirewallRule -DisplayName "SQL Server" -Direction Inbound -Protocol TCP -LocalPort 1433 -Action Allow</w:t>
      </w:r>
    </w:p>
    <w:p>
      <w:pPr>
        <w:pStyle w:val="Heading2"/>
      </w:pPr>
      <w:r>
        <w:t>5. PRUEBA DE CONECTIVIDAD DESDE SERVIDOR API</w:t>
      </w:r>
    </w:p>
    <w:p>
      <w:r>
        <w:t>Desde el servidor donde corren las APIs (54.39.104.176):</w:t>
      </w:r>
    </w:p>
    <w:p>
      <w:r>
        <w:rPr>
          <w:rFonts w:ascii="Consolas" w:hAnsi="Consolas"/>
        </w:rPr>
        <w:t># Para ORIGEN</w:t>
        <w:br/>
      </w:r>
      <w:r>
        <w:rPr>
          <w:rFonts w:ascii="Consolas" w:hAnsi="Consolas"/>
        </w:rPr>
        <w:t>Test-NetConnection -ComputerName [IP_SUCURSAL_ORIGEN] -Port 1433</w:t>
        <w:br/>
        <w:br/>
      </w:r>
      <w:r>
        <w:rPr>
          <w:rFonts w:ascii="Consolas" w:hAnsi="Consolas"/>
        </w:rPr>
        <w:t># Para 130QRO</w:t>
        <w:br/>
      </w:r>
      <w:r>
        <w:rPr>
          <w:rFonts w:ascii="Consolas" w:hAnsi="Consolas"/>
        </w:rPr>
        <w:t>Test-NetConnection -ComputerName [IP_SUCURSAL_QRO] -Port 1433</w:t>
        <w:br/>
        <w:br/>
      </w:r>
      <w:r>
        <w:rPr>
          <w:rFonts w:ascii="Consolas" w:hAnsi="Consolas"/>
        </w:rPr>
        <w:t># Debe devolver: TcpTestSucceeded = True</w:t>
      </w:r>
    </w:p>
    <w:p>
      <w:pPr>
        <w:pStyle w:val="Heading2"/>
      </w:pPr>
      <w:r>
        <w:t>6. VERIFICAR CREDENCIALES SQL</w:t>
      </w:r>
    </w:p>
    <w:p>
      <w:r>
        <w:rPr>
          <w:rFonts w:ascii="Consolas" w:hAnsi="Consolas"/>
        </w:rPr>
        <w:t>SELECT name, is_disabled FROM sys.sql_logins WHERE name = 'usuario_api'</w:t>
        <w:br/>
      </w:r>
      <w:r>
        <w:rPr>
          <w:rFonts w:ascii="Consolas" w:hAnsi="Consolas"/>
        </w:rPr>
        <w:t>-- is_disabled debe ser 0</w:t>
        <w:br/>
        <w:br/>
      </w:r>
      <w:r>
        <w:rPr>
          <w:rFonts w:ascii="Consolas" w:hAnsi="Consolas"/>
        </w:rPr>
        <w:t>EXEC xp_loginconfig 'login mode'</w:t>
        <w:br/>
      </w:r>
      <w:r>
        <w:rPr>
          <w:rFonts w:ascii="Consolas" w:hAnsi="Consolas"/>
        </w:rPr>
        <w:t>-- Debe mostrar: Mixed</w:t>
      </w:r>
    </w:p>
    <w:p>
      <w:pPr>
        <w:pStyle w:val="Heading2"/>
      </w:pPr>
      <w:r>
        <w:t>7. VERIFICAR SQL SERVER BROWSER (si es instancia nombrada)</w:t>
      </w:r>
    </w:p>
    <w:p>
      <w:r>
        <w:rPr>
          <w:rFonts w:ascii="Consolas" w:hAnsi="Consolas"/>
        </w:rPr>
        <w:t>Get-Service -Name "SQLBrowser" | Format-Table Name, Status</w:t>
        <w:br/>
        <w:br/>
      </w:r>
      <w:r>
        <w:rPr>
          <w:rFonts w:ascii="Consolas" w:hAnsi="Consolas"/>
        </w:rPr>
        <w:t># Si está detenido:</w:t>
        <w:br/>
      </w:r>
      <w:r>
        <w:rPr>
          <w:rFonts w:ascii="Consolas" w:hAnsi="Consolas"/>
        </w:rPr>
        <w:t>Start-Service -Name "SQLBrowser"</w:t>
        <w:br/>
      </w:r>
      <w:r>
        <w:rPr>
          <w:rFonts w:ascii="Consolas" w:hAnsi="Consolas"/>
        </w:rPr>
        <w:t>Set-Service -Name "SQLBrowser" -StartupType Automatic</w:t>
      </w:r>
    </w:p>
    <w:p>
      <w:pPr>
        <w:pStyle w:val="Heading1"/>
      </w:pPr>
      <w:r>
        <w:t>CONNECTION STRING CORRECTO</w:t>
      </w:r>
    </w:p>
    <w:p>
      <w:r>
        <w:t>Las APIs intermedias deben usar un connection string en este formato:</w:t>
      </w:r>
    </w:p>
    <w:p>
      <w:r>
        <w:rPr>
          <w:rFonts w:ascii="Consolas" w:hAnsi="Consolas"/>
        </w:rPr>
        <w:t># Para instancia predeterminada:</w:t>
        <w:br/>
      </w:r>
      <w:r>
        <w:rPr>
          <w:rFonts w:ascii="Consolas" w:hAnsi="Consolas"/>
        </w:rPr>
        <w:t>Server=IP_SUCURSAL,1433;Database=ManagementPro;User Id=usuario;Password=***;</w:t>
        <w:br/>
        <w:br/>
      </w:r>
      <w:r>
        <w:rPr>
          <w:rFonts w:ascii="Consolas" w:hAnsi="Consolas"/>
        </w:rPr>
        <w:t># Para instancia nombrada CON puerto fijo:</w:t>
        <w:br/>
      </w:r>
      <w:r>
        <w:rPr>
          <w:rFonts w:ascii="Consolas" w:hAnsi="Consolas"/>
        </w:rPr>
        <w:t>Server=IP_SUCURSAL,PUERTO;Database=ManagementPro;User Id=usuario;Password=***;</w:t>
        <w:br/>
        <w:br/>
      </w:r>
      <w:r>
        <w:rPr>
          <w:rFonts w:ascii="Consolas" w:hAnsi="Consolas"/>
        </w:rPr>
        <w:t># EVITAR este formato (problemas con algunos drivers):</w:t>
        <w:br/>
      </w:r>
      <w:r>
        <w:rPr>
          <w:rFonts w:ascii="Consolas" w:hAnsi="Consolas"/>
        </w:rPr>
        <w:t>Server=IP_SUCURSAL\INSTANCIA,PUERTO;Database=...</w:t>
      </w:r>
    </w:p>
    <w:p>
      <w:pPr>
        <w:pStyle w:val="Heading1"/>
      </w:pPr>
      <w:r>
        <w:t>ENTREGABLES REQUERIDOS POR SUCURSAL</w:t>
      </w:r>
    </w:p>
    <w:p>
      <w:r>
        <w:rPr>
          <w:b/>
        </w:rPr>
        <w:t>Para cerrar este ticket, entregar para ORIGEN y 130QRO: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IP del SQL Server</w:t>
            </w:r>
          </w:p>
        </w:tc>
        <w:tc>
          <w:tcPr>
            <w:tcW w:type="dxa" w:w="2880"/>
          </w:tcPr>
          <w:p>
            <w:r>
              <w:t>ej: 192.168.1.100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Puerto configurado</w:t>
            </w:r>
          </w:p>
        </w:tc>
        <w:tc>
          <w:tcPr>
            <w:tcW w:type="dxa" w:w="2880"/>
          </w:tcPr>
          <w:p>
            <w:r>
              <w:t>ej: 1433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Nombre de instancia</w:t>
            </w:r>
          </w:p>
        </w:tc>
        <w:tc>
          <w:tcPr>
            <w:tcW w:type="dxa" w:w="2880"/>
          </w:tcPr>
          <w:p>
            <w:r>
              <w:t>ej: DEFAULT o SQLEXPRESS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Resultado Test-NetConnection</w:t>
            </w:r>
          </w:p>
        </w:tc>
        <w:tc>
          <w:tcPr>
            <w:tcW w:type="dxa" w:w="2880"/>
          </w:tcPr>
          <w:p>
            <w:r>
              <w:t>TcpTestSucceeded = True/False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Estado servicio SQL Server</w:t>
            </w:r>
          </w:p>
        </w:tc>
        <w:tc>
          <w:tcPr>
            <w:tcW w:type="dxa" w:w="2880"/>
          </w:tcPr>
          <w:p>
            <w:r>
              <w:t>Running/Stopped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Estado SQL Server Browser</w:t>
            </w:r>
          </w:p>
        </w:tc>
        <w:tc>
          <w:tcPr>
            <w:tcW w:type="dxa" w:w="2880"/>
          </w:tcPr>
          <w:p>
            <w:r>
              <w:t>Running/Stopped/N/A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Causa raíz identificada</w:t>
            </w:r>
          </w:p>
        </w:tc>
        <w:tc>
          <w:tcPr>
            <w:tcW w:type="dxa" w:w="2880"/>
          </w:tcPr>
          <w:p>
            <w:r>
              <w:t>ej: "Firewall bloqueaba puerto"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Cambios realizados</w:t>
            </w:r>
          </w:p>
        </w:tc>
        <w:tc>
          <w:tcPr>
            <w:tcW w:type="dxa" w:w="2880"/>
          </w:tcPr>
          <w:p>
            <w:r>
              <w:t>ej: "Habilitado TCP/IP, puerto fijo 1433"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Evidencia de conexión OK</w:t>
            </w:r>
          </w:p>
        </w:tc>
        <w:tc>
          <w:tcPr>
            <w:tcW w:type="dxa" w:w="2880"/>
          </w:tcPr>
          <w:p>
            <w:r>
              <w:t>Screenshot o resultado de query</w:t>
            </w:r>
          </w:p>
        </w:tc>
      </w:tr>
    </w:tbl>
    <w:p>
      <w:pPr>
        <w:pStyle w:val="Heading1"/>
      </w:pPr>
      <w:r>
        <w:t>PRUEBA FINAL DESDE EDARSA HUB</w:t>
      </w:r>
    </w:p>
    <w:p>
      <w:r>
        <w:t>Una vez corregido en las sucursales, ejecutar:</w:t>
      </w:r>
    </w:p>
    <w:p>
      <w:r>
        <w:rPr>
          <w:rFonts w:ascii="Consolas" w:hAnsi="Consolas"/>
        </w:rPr>
        <w:t>curl -X GET "http://54.39.104.176:8000/query?sql=SELECT%201%20as%20test" \</w:t>
        <w:br/>
      </w:r>
      <w:r>
        <w:rPr>
          <w:rFonts w:ascii="Consolas" w:hAnsi="Consolas"/>
        </w:rPr>
        <w:t xml:space="preserve">  -H "x-api-key: EDARSA_2026_SECURE_KEY"</w:t>
        <w:br/>
        <w:br/>
      </w:r>
      <w:r>
        <w:rPr>
          <w:rFonts w:ascii="Consolas" w:hAnsi="Consolas"/>
        </w:rPr>
        <w:t>curl -X GET "http://54.39.104.176:8001/query?sql=SELECT%201%20as%20test" \</w:t>
        <w:br/>
      </w:r>
      <w:r>
        <w:rPr>
          <w:rFonts w:ascii="Consolas" w:hAnsi="Consolas"/>
        </w:rPr>
        <w:t xml:space="preserve">  -H "x-api-key: EDARSA_2026_SECURE_KEY"</w:t>
      </w:r>
    </w:p>
    <w:p>
      <w:r>
        <w:rPr>
          <w:b/>
        </w:rPr>
        <w:t>Respuesta esperada:</w:t>
      </w:r>
    </w:p>
    <w:p>
      <w:r>
        <w:rPr>
          <w:rFonts w:ascii="Consolas" w:hAnsi="Consolas"/>
        </w:rPr>
        <w:t>{"total_registros": 1, "data": [{"test": 1}]}</w:t>
      </w:r>
    </w:p>
    <w:p>
      <w:pPr>
        <w:pStyle w:val="Heading1"/>
      </w:pPr>
      <w:r>
        <w:t>NOTA IMPORTANTE</w:t>
      </w:r>
    </w:p>
    <w:p>
      <w:r>
        <w:rPr>
          <w:b/>
          <w:color w:val="C00000"/>
        </w:rPr>
        <w:t>Este problema NO se puede resolver desde EDARSA HUB.</w:t>
      </w:r>
    </w:p>
    <w:p>
      <w:r>
        <w:t>Se requiere:</w:t>
      </w:r>
    </w:p>
    <w:p>
      <w:pPr>
        <w:pStyle w:val="ListNumber"/>
      </w:pPr>
      <w:r>
        <w:t>Acceso físico o remoto a las máquinas de las sucursales</w:t>
      </w:r>
    </w:p>
    <w:p>
      <w:pPr>
        <w:pStyle w:val="ListNumber"/>
      </w:pPr>
      <w:r>
        <w:t>Permisos de administrador en Windows</w:t>
      </w:r>
    </w:p>
    <w:p>
      <w:pPr>
        <w:pStyle w:val="ListNumber"/>
      </w:pPr>
      <w:r>
        <w:t>Acceso a SQL Server Management Studio</w:t>
      </w:r>
    </w:p>
    <w:p>
      <w:pPr>
        <w:pStyle w:val="ListNumber"/>
      </w:pPr>
      <w:r>
        <w:t>Posiblemente acceso al router/firewall de la sucursal</w:t>
      </w:r>
    </w:p>
    <w:p/>
    <w:p>
      <w:r>
        <w:rPr>
          <w:i/>
        </w:rPr>
        <w:t>El código de EDARSA HUB está correcto y listo. Solo falta restablecer la conectividad SQL en las sucursales.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